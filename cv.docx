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bmp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3322320" cy="443179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mh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44317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bmh/ 0414771 / bmhwingmail.com</w:t>
      </w:r>
    </w:p>
    <w:p>
      <w:pPr>
        <w:pStyle w:val="Heading1"/>
      </w:pPr>
      <w:r>
        <w:t>About me</w:t>
      </w:r>
    </w:p>
    <w:p>
      <w:r>
        <w:t>im softwar engenerring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